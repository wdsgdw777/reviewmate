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ReviewMate Mac 部署指南</w:t>
      </w:r>
    </w:p>
    <w:p>
      <w:r>
        <w:t>面向大一计算机基础课程的间隔重复学习工具</w:t>
      </w:r>
    </w:p>
    <w:p>
      <w:pPr>
        <w:pStyle w:val="Heading2"/>
      </w:pPr>
      <w:r>
        <w:t>步骤 1: 将项目拷贝到 Mac</w:t>
      </w:r>
    </w:p>
    <w:p>
      <w:r>
        <w:t>将整个 reviewmate/ 文件夹拷贝到 Mac 上的任意位置, 推荐放在桌面.</w:t>
      </w:r>
    </w:p>
    <w:p>
      <w:pPr>
        <w:pStyle w:val="ListBullet"/>
      </w:pPr>
      <w:r>
        <w:t>使用 U 盘或移动硬盘拷贝</w:t>
      </w:r>
    </w:p>
    <w:p>
      <w:pPr>
        <w:pStyle w:val="ListBullet"/>
      </w:pPr>
      <w:r>
        <w:t>使用 AirDrop 传输</w:t>
      </w:r>
    </w:p>
    <w:p>
      <w:pPr>
        <w:pStyle w:val="ListBullet"/>
      </w:pPr>
      <w:r>
        <w:t>或先压缩为 .zip 文件, 传到 Mac 后解压</w:t>
      </w:r>
    </w:p>
    <w:p>
      <w:pPr>
        <w:pStyle w:val="Heading2"/>
      </w:pPr>
      <w:r>
        <w:t>步骤 2: 安装 Python 依赖</w:t>
      </w:r>
    </w:p>
    <w:p>
      <w:r>
        <w:t>打开 Mac 的终端应用 (在 Launchpad 搜索 Terminal), 执行以下命令:</w:t>
      </w:r>
    </w:p>
    <w:p>
      <w:pPr>
        <w:spacing w:before="40" w:after="40"/>
        <w:ind w:left="567"/>
      </w:pPr>
      <w:r>
        <w:rPr>
          <w:rFonts w:ascii="Consolas" w:hAnsi="Consolas"/>
          <w:sz w:val="20"/>
        </w:rPr>
        <w:t>cd ~/Desktop/reviewmate</w:t>
      </w:r>
    </w:p>
    <w:p>
      <w:pPr>
        <w:spacing w:before="40" w:after="40"/>
        <w:ind w:left="567"/>
      </w:pPr>
      <w:r>
        <w:rPr>
          <w:rFonts w:ascii="Consolas" w:hAnsi="Consolas"/>
          <w:sz w:val="20"/>
        </w:rPr>
        <w:t>pip3 install -r requirements.txt</w:t>
      </w:r>
    </w:p>
    <w:p/>
    <w:p>
      <w:pPr>
        <w:ind w:left="567"/>
      </w:pPr>
      <w:r>
        <w:rPr>
          <w:color w:val="888888"/>
          <w:sz w:val="20"/>
        </w:rPr>
        <w:t>提示: 如果提示 pip3: command not found, 说明需要先安装 Python. 访问 python.org 下载安装, 或通过 Homebrew 安装: brew install python3</w:t>
      </w:r>
    </w:p>
    <w:p>
      <w:pPr>
        <w:pStyle w:val="Heading2"/>
      </w:pPr>
      <w:r>
        <w:t>步骤 3: 赋予启动脚本执行权限</w:t>
      </w:r>
    </w:p>
    <w:p>
      <w:pPr>
        <w:spacing w:before="40" w:after="40"/>
        <w:ind w:left="567"/>
      </w:pPr>
      <w:r>
        <w:rPr>
          <w:rFonts w:ascii="Consolas" w:hAnsi="Consolas"/>
          <w:sz w:val="20"/>
        </w:rPr>
        <w:t>chmod +x start.sh</w:t>
      </w:r>
    </w:p>
    <w:p>
      <w:pPr>
        <w:pStyle w:val="Heading2"/>
      </w:pPr>
      <w:r>
        <w:t>步骤 4: 启动应用</w:t>
      </w:r>
    </w:p>
    <w:p>
      <w:pPr>
        <w:spacing w:before="40" w:after="40"/>
        <w:ind w:left="567"/>
      </w:pPr>
      <w:r>
        <w:rPr>
          <w:rFonts w:ascii="Consolas" w:hAnsi="Consolas"/>
          <w:sz w:val="20"/>
        </w:rPr>
        <w:t>./start.sh</w:t>
      </w:r>
    </w:p>
    <w:p/>
    <w:p>
      <w:r>
        <w:t>浏览器会自动打开 http://127.0.0.1:8520, 如果没有自动打开, 手动在浏览器地址栏输入该地址即可.</w:t>
      </w:r>
    </w:p>
    <w:p>
      <w:pPr>
        <w:pStyle w:val="Heading2"/>
      </w:pPr>
      <w:r>
        <w:t>步骤 5 (可选): 安装 C 语言编译器</w:t>
      </w:r>
    </w:p>
    <w:p>
      <w:r>
        <w:t>如果需要在编程题中练习 C 语言判题, 需要安装编译器. 终端运行:</w:t>
      </w:r>
    </w:p>
    <w:p>
      <w:pPr>
        <w:spacing w:before="40" w:after="40"/>
        <w:ind w:left="567"/>
      </w:pPr>
      <w:r>
        <w:rPr>
          <w:rFonts w:ascii="Consolas" w:hAnsi="Consolas"/>
          <w:sz w:val="20"/>
        </w:rPr>
        <w:t>xcode-select --install</w:t>
      </w:r>
    </w:p>
    <w:p/>
    <w:p>
      <w:r>
        <w:t>弹窗出现后点击安装, 等待几分钟即可.</w:t>
      </w:r>
    </w:p>
    <w:p>
      <w:pPr>
        <w:ind w:left="567"/>
      </w:pPr>
      <w:r>
        <w:rPr>
          <w:color w:val="888888"/>
          <w:sz w:val="20"/>
        </w:rPr>
        <w:t>提示: Python 判题无需任何额外操作, 此步骤仅针对 C 语言练习.</w:t>
      </w:r>
    </w:p>
    <w:p>
      <w:pPr>
        <w:pStyle w:val="Heading2"/>
      </w:pPr>
      <w:r>
        <w:t>Mac 适配改动说明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文件</w:t>
            </w:r>
          </w:p>
        </w:tc>
        <w:tc>
          <w:tcPr>
            <w:tcW w:type="dxa" w:w="3135"/>
          </w:tcPr>
          <w:p>
            <w:r>
              <w:t>改动内容</w:t>
            </w:r>
          </w:p>
        </w:tc>
        <w:tc>
          <w:tcPr>
            <w:tcW w:type="dxa" w:w="3135"/>
          </w:tcPr>
          <w:p>
            <w:r>
              <w:t>说明</w:t>
            </w:r>
          </w:p>
        </w:tc>
      </w:tr>
      <w:tr>
        <w:tc>
          <w:tcPr>
            <w:tcW w:type="dxa" w:w="3135"/>
          </w:tcPr>
          <w:p>
            <w:r>
              <w:t>start.sh (新增)</w:t>
            </w:r>
          </w:p>
        </w:tc>
        <w:tc>
          <w:tcPr>
            <w:tcW w:type="dxa" w:w="3135"/>
          </w:tcPr>
          <w:p>
            <w:r>
              <w:t>Mac 启动脚本</w:t>
            </w:r>
          </w:p>
        </w:tc>
        <w:tc>
          <w:tcPr>
            <w:tcW w:type="dxa" w:w="3135"/>
          </w:tcPr>
          <w:p>
            <w:r>
              <w:t>替代 Windows 的 start.bat</w:t>
            </w:r>
          </w:p>
        </w:tc>
      </w:tr>
      <w:tr>
        <w:tc>
          <w:tcPr>
            <w:tcW w:type="dxa" w:w="3135"/>
          </w:tcPr>
          <w:p>
            <w:r>
              <w:t>judge_sandbox.py</w:t>
            </w:r>
          </w:p>
        </w:tc>
        <w:tc>
          <w:tcPr>
            <w:tcW w:type="dxa" w:w="3135"/>
          </w:tcPr>
          <w:p>
            <w:r>
              <w:t>C 编译器缺失提示改为平台感知</w:t>
            </w:r>
          </w:p>
        </w:tc>
        <w:tc>
          <w:tcPr>
            <w:tcW w:type="dxa" w:w="3135"/>
          </w:tcPr>
          <w:p>
            <w:r>
              <w:t>Mac 提示 xcode-select --install</w:t>
              <w:br/>
              <w:t>Windows 提示 MinGW</w:t>
              <w:br/>
              <w:t>Linux 提示包管理器</w:t>
            </w:r>
          </w:p>
        </w:tc>
      </w:tr>
      <w:tr>
        <w:tc>
          <w:tcPr>
            <w:tcW w:type="dxa" w:w="3135"/>
          </w:tcPr>
          <w:p>
            <w:r>
              <w:t>judge_sandbox.py</w:t>
            </w:r>
          </w:p>
        </w:tc>
        <w:tc>
          <w:tcPr>
            <w:tcW w:type="dxa" w:w="3135"/>
          </w:tcPr>
          <w:p>
            <w:r>
              <w:t>C 编译产物命名按平台区分</w:t>
            </w:r>
          </w:p>
        </w:tc>
        <w:tc>
          <w:tcPr>
            <w:tcW w:type="dxa" w:w="3135"/>
          </w:tcPr>
          <w:p>
            <w:r>
              <w:t>Mac/Linux: solution</w:t>
              <w:br/>
              <w:t>Windows: solution.exe</w:t>
            </w:r>
          </w:p>
        </w:tc>
      </w:tr>
    </w:tbl>
    <w:p/>
    <w:p>
      <w:pPr>
        <w:pStyle w:val="Heading2"/>
      </w:pPr>
      <w:r>
        <w:t>注意事项</w:t>
      </w:r>
    </w:p>
    <w:p>
      <w:pPr>
        <w:pStyle w:val="ListBullet"/>
      </w:pPr>
      <w:r>
        <w:t>数据库兼容: SQLite 文件跨平台. Windows 上的答题记录和 SM-2 进度可直接拷贝到 Mac 继续使用.</w:t>
      </w:r>
    </w:p>
    <w:p>
      <w:pPr>
        <w:pStyle w:val="ListBullet"/>
      </w:pPr>
      <w:r>
        <w:t>AI 配置保留: DeepSeek API Key 保存在数据库中, 拷贝后无需重新配置.</w:t>
      </w:r>
    </w:p>
    <w:p>
      <w:pPr>
        <w:pStyle w:val="ListBullet"/>
      </w:pPr>
      <w:r>
        <w:t>端口: 默认使用 8520 端口, 确保该端口未被占用.</w:t>
      </w:r>
    </w:p>
    <w:p>
      <w:pPr>
        <w:pStyle w:val="ListBullet"/>
      </w:pPr>
      <w:r>
        <w:t>停止服务: 在终端按 Ctrl + C 即可停止.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